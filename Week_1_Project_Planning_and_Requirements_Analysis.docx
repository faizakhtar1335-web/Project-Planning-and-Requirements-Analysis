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w:t>
        <w:br/>
        <w:t>PROJECT PLANNING AND REQUIREMENTS ANALYSIS</w:t>
      </w:r>
    </w:p>
    <w:p>
      <w:pPr>
        <w:jc w:val="center"/>
      </w:pPr>
      <w:r>
        <w:rPr>
          <w:b/>
          <w:sz w:val="28"/>
        </w:rPr>
        <w:t>SmartShop – E-Commerce Management System</w:t>
      </w:r>
    </w:p>
    <w:p>
      <w:pPr>
        <w:pStyle w:val="Heading1"/>
      </w:pPr>
      <w:r>
        <w:t>1. Project Overview</w:t>
      </w:r>
    </w:p>
    <w:p>
      <w:r>
        <w:t>SmartShop is a hypothetical web-based e-commerce management system that allows customers to browse products, manage shopping carts, place orders, and track orders. Administrators can manage products and order status. This project simulates the planning stage of a real software development lifecycle.</w:t>
      </w:r>
    </w:p>
    <w:p>
      <w:pPr>
        <w:pStyle w:val="Heading1"/>
      </w:pPr>
      <w:r>
        <w:t>2. Project Purpose</w:t>
      </w:r>
    </w:p>
    <w:p>
      <w:r>
        <w:t>The purpose is to plan a secure, usable, scalable, and maintainable online shopping platform before implementation begins. The plan defines project scope, goals, requirements, risks, milestones, resources, and quality activities.</w:t>
      </w:r>
    </w:p>
    <w:p>
      <w:pPr>
        <w:pStyle w:val="Heading1"/>
      </w:pPr>
      <w:r>
        <w:t>3. Target Users</w:t>
      </w:r>
    </w:p>
    <w:p>
      <w:pPr>
        <w:pStyle w:val="ListBullet"/>
      </w:pPr>
      <w:r>
        <w:t>Customers – browse products, manage carts, place orders, and view order history.</w:t>
      </w:r>
    </w:p>
    <w:p>
      <w:pPr>
        <w:pStyle w:val="ListBullet"/>
      </w:pPr>
      <w:r>
        <w:t>Store administrators – manage products and orders.</w:t>
      </w:r>
    </w:p>
    <w:p>
      <w:pPr>
        <w:pStyle w:val="ListBullet"/>
      </w:pPr>
      <w:r>
        <w:t>Customer-support staff – review order information and assist customers.</w:t>
      </w:r>
    </w:p>
    <w:p>
      <w:pPr>
        <w:pStyle w:val="Heading1"/>
      </w:pPr>
      <w:r>
        <w:t>4. Project Goals and Objectives</w:t>
      </w:r>
    </w:p>
    <w:p>
      <w:pPr>
        <w:pStyle w:val="ListBullet"/>
      </w:pPr>
      <w:r>
        <w:t>Provide an intuitive product browsing and search experience.</w:t>
      </w:r>
    </w:p>
    <w:p>
      <w:pPr>
        <w:pStyle w:val="ListBullet"/>
      </w:pPr>
      <w:r>
        <w:t>Allow customers to securely register, log in, and manage carts.</w:t>
      </w:r>
    </w:p>
    <w:p>
      <w:pPr>
        <w:pStyle w:val="ListBullet"/>
      </w:pPr>
      <w:r>
        <w:t>Allow customers to place orders and view order status.</w:t>
      </w:r>
    </w:p>
    <w:p>
      <w:pPr>
        <w:pStyle w:val="ListBullet"/>
      </w:pPr>
      <w:r>
        <w:t>Provide administrators with product and order management tools.</w:t>
      </w:r>
    </w:p>
    <w:p>
      <w:pPr>
        <w:pStyle w:val="ListBullet"/>
      </w:pPr>
      <w:r>
        <w:t>Protect customer information with appropriate security controls.</w:t>
      </w:r>
    </w:p>
    <w:p>
      <w:pPr>
        <w:pStyle w:val="ListBullet"/>
      </w:pPr>
      <w:r>
        <w:t>Create a maintainable architecture that supports future features.</w:t>
      </w:r>
    </w:p>
    <w:p>
      <w:pPr>
        <w:pStyle w:val="ListBullet"/>
      </w:pPr>
      <w:r>
        <w:t>Establish clear testing, deployment, and documentation processes.</w:t>
      </w:r>
    </w:p>
    <w:p>
      <w:pPr>
        <w:pStyle w:val="Heading1"/>
      </w:pPr>
      <w:r>
        <w:t>5. Project Scope</w:t>
      </w:r>
    </w:p>
    <w:p>
      <w:r>
        <w:t>In Scope:</w:t>
      </w:r>
    </w:p>
    <w:p>
      <w:pPr>
        <w:pStyle w:val="ListBullet"/>
      </w:pPr>
      <w:r>
        <w:t>Registration and authentication</w:t>
      </w:r>
    </w:p>
    <w:p>
      <w:pPr>
        <w:pStyle w:val="ListBullet"/>
      </w:pPr>
      <w:r>
        <w:t>Product catalog and search</w:t>
      </w:r>
    </w:p>
    <w:p>
      <w:pPr>
        <w:pStyle w:val="ListBullet"/>
      </w:pPr>
      <w:r>
        <w:t>Product details</w:t>
      </w:r>
    </w:p>
    <w:p>
      <w:pPr>
        <w:pStyle w:val="ListBullet"/>
      </w:pPr>
      <w:r>
        <w:t>Shopping cart</w:t>
      </w:r>
    </w:p>
    <w:p>
      <w:pPr>
        <w:pStyle w:val="ListBullet"/>
      </w:pPr>
      <w:r>
        <w:t>Order placement and history</w:t>
      </w:r>
    </w:p>
    <w:p>
      <w:pPr>
        <w:pStyle w:val="ListBullet"/>
      </w:pPr>
      <w:r>
        <w:t>Administrative product and order management</w:t>
      </w:r>
    </w:p>
    <w:p>
      <w:pPr>
        <w:pStyle w:val="ListBullet"/>
      </w:pPr>
      <w:r>
        <w:t>Application logging</w:t>
      </w:r>
    </w:p>
    <w:p>
      <w:pPr>
        <w:pStyle w:val="ListBullet"/>
      </w:pPr>
      <w:r>
        <w:t>Testing and deployment planning</w:t>
      </w:r>
    </w:p>
    <w:p>
      <w:r>
        <w:t>Out of Scope for the initial release:</w:t>
      </w:r>
    </w:p>
    <w:p>
      <w:pPr>
        <w:pStyle w:val="ListBullet"/>
      </w:pPr>
      <w:r>
        <w:t>Native mobile applications</w:t>
      </w:r>
    </w:p>
    <w:p>
      <w:pPr>
        <w:pStyle w:val="ListBullet"/>
      </w:pPr>
      <w:r>
        <w:t>International multi-currency support</w:t>
      </w:r>
    </w:p>
    <w:p>
      <w:pPr>
        <w:pStyle w:val="ListBullet"/>
      </w:pPr>
      <w:r>
        <w:t>Third-party marketplace sellers</w:t>
      </w:r>
    </w:p>
    <w:p>
      <w:pPr>
        <w:pStyle w:val="ListBullet"/>
      </w:pPr>
      <w:r>
        <w:t>Advanced recommendation engines</w:t>
      </w:r>
    </w:p>
    <w:p>
      <w:pPr>
        <w:pStyle w:val="ListBullet"/>
      </w:pPr>
      <w:r>
        <w:t>Advanced machine-learning analytics</w:t>
      </w:r>
    </w:p>
    <w:p>
      <w:pPr>
        <w:pStyle w:val="Heading1"/>
      </w:pPr>
      <w:r>
        <w:t>6. Functional Requirements</w:t>
      </w:r>
    </w:p>
    <w:p>
      <w:pPr>
        <w:pStyle w:val="ListBullet"/>
      </w:pPr>
      <w:r>
        <w:t>FR-01 – High priority: Users can register and log in.</w:t>
      </w:r>
    </w:p>
    <w:p>
      <w:pPr>
        <w:pStyle w:val="ListBullet"/>
      </w:pPr>
      <w:r>
        <w:t>FR-02 – High priority: Users can browse and search products.</w:t>
      </w:r>
    </w:p>
    <w:p>
      <w:pPr>
        <w:pStyle w:val="ListBullet"/>
      </w:pPr>
      <w:r>
        <w:t>FR-03 – High priority: Users can view product details and availability.</w:t>
      </w:r>
    </w:p>
    <w:p>
      <w:pPr>
        <w:pStyle w:val="ListBullet"/>
      </w:pPr>
      <w:r>
        <w:t>FR-04 – High priority: Users can add, update, and remove cart items.</w:t>
      </w:r>
    </w:p>
    <w:p>
      <w:pPr>
        <w:pStyle w:val="ListBullet"/>
      </w:pPr>
      <w:r>
        <w:t>FR-05 – High priority: Users can place orders and receive confirmation.</w:t>
      </w:r>
    </w:p>
    <w:p>
      <w:pPr>
        <w:pStyle w:val="ListBullet"/>
      </w:pPr>
      <w:r>
        <w:t>FR-06 – Medium priority: Users can view order history and status.</w:t>
      </w:r>
    </w:p>
    <w:p>
      <w:pPr>
        <w:pStyle w:val="ListBullet"/>
      </w:pPr>
      <w:r>
        <w:t>FR-07 – High priority: Administrators can manage products.</w:t>
      </w:r>
    </w:p>
    <w:p>
      <w:pPr>
        <w:pStyle w:val="ListBullet"/>
      </w:pPr>
      <w:r>
        <w:t>FR-08 – High priority: Administrators can manage order status.</w:t>
      </w:r>
    </w:p>
    <w:p>
      <w:pPr>
        <w:pStyle w:val="Heading1"/>
      </w:pPr>
      <w:r>
        <w:t>7. Non-Functional Requirements</w:t>
      </w:r>
    </w:p>
    <w:p>
      <w:pPr>
        <w:pStyle w:val="ListBullet"/>
      </w:pPr>
      <w:r>
        <w:t>Performance – common pages should normally respond within about 2 seconds under expected load.</w:t>
      </w:r>
    </w:p>
    <w:p>
      <w:pPr>
        <w:pStyle w:val="ListBullet"/>
      </w:pPr>
      <w:r>
        <w:t>Security – passwords must be securely hashed and protected endpoints must require authorization.</w:t>
      </w:r>
    </w:p>
    <w:p>
      <w:pPr>
        <w:pStyle w:val="ListBullet"/>
      </w:pPr>
      <w:r>
        <w:t>Usability – the interface should be clear, responsive, and easy to navigate.</w:t>
      </w:r>
    </w:p>
    <w:p>
      <w:pPr>
        <w:pStyle w:val="ListBullet"/>
      </w:pPr>
      <w:r>
        <w:t>Availability – the system should provide reliable service during normal operating periods.</w:t>
      </w:r>
    </w:p>
    <w:p>
      <w:pPr>
        <w:pStyle w:val="ListBullet"/>
      </w:pPr>
      <w:r>
        <w:t>Scalability – the architecture should support growth in users and products.</w:t>
      </w:r>
    </w:p>
    <w:p>
      <w:pPr>
        <w:pStyle w:val="ListBullet"/>
      </w:pPr>
      <w:r>
        <w:t>Maintainability – code should follow standards and include documentation and tests.</w:t>
      </w:r>
    </w:p>
    <w:p>
      <w:pPr>
        <w:pStyle w:val="ListBullet"/>
      </w:pPr>
      <w:r>
        <w:t>Privacy – customer information should only be collected and processed when required.</w:t>
      </w:r>
    </w:p>
    <w:p>
      <w:pPr>
        <w:pStyle w:val="Heading1"/>
      </w:pPr>
      <w:r>
        <w:t>8. Proposed Technical Approach</w:t>
      </w:r>
    </w:p>
    <w:p>
      <w:r>
        <w:t>The proposed architecture uses a frontend, backend API layer, and relational database. Authentication and authorization are handled by the backend. Git is used for version control and automated tests support quality assurance.</w:t>
      </w:r>
    </w:p>
    <w:p>
      <w:pPr>
        <w:pStyle w:val="ListBullet"/>
      </w:pPr>
      <w:r>
        <w:t>Frontend: HTML/CSS/JavaScript or a suitable framework.</w:t>
      </w:r>
    </w:p>
    <w:p>
      <w:pPr>
        <w:pStyle w:val="ListBullet"/>
      </w:pPr>
      <w:r>
        <w:t>Backend: Python with FastAPI or Flask.</w:t>
      </w:r>
    </w:p>
    <w:p>
      <w:pPr>
        <w:pStyle w:val="ListBullet"/>
      </w:pPr>
      <w:r>
        <w:t>Database: PostgreSQL.</w:t>
      </w:r>
    </w:p>
    <w:p>
      <w:pPr>
        <w:pStyle w:val="ListBullet"/>
      </w:pPr>
      <w:r>
        <w:t>API testing: Postman.</w:t>
      </w:r>
    </w:p>
    <w:p>
      <w:pPr>
        <w:pStyle w:val="ListBullet"/>
      </w:pPr>
      <w:r>
        <w:t>Testing: pytest.</w:t>
      </w:r>
    </w:p>
    <w:p>
      <w:pPr>
        <w:pStyle w:val="ListBullet"/>
      </w:pPr>
      <w:r>
        <w:t>Version control: Git and GitHub.</w:t>
      </w:r>
    </w:p>
    <w:p>
      <w:pPr>
        <w:pStyle w:val="ListBullet"/>
      </w:pPr>
      <w:r>
        <w:t>Development: Visual Studio Code.</w:t>
      </w:r>
    </w:p>
    <w:p>
      <w:pPr>
        <w:pStyle w:val="ListBullet"/>
      </w:pPr>
      <w:r>
        <w:t>Optional deployment: Docker and cloud hosting.</w:t>
      </w:r>
    </w:p>
    <w:p>
      <w:pPr>
        <w:pStyle w:val="ListBullet"/>
      </w:pPr>
      <w:r>
        <w:t>High-level flow: Customer → Web Interface → Backend API → Business Logic → PostgreSQL Database</w:t>
      </w:r>
    </w:p>
    <w:p>
      <w:pPr>
        <w:pStyle w:val="ListBullet"/>
      </w:pPr>
      <w:r>
        <w:t>Administrative flow: Administrator → Admin Interface → Backend API → Product and Order Management</w:t>
      </w:r>
    </w:p>
    <w:p>
      <w:pPr>
        <w:pStyle w:val="Heading1"/>
      </w:pPr>
      <w:r>
        <w:t>9. Risk Assessment and Mitigation</w:t>
      </w:r>
    </w:p>
    <w:p>
      <w:r>
        <w:t>R-01 – Changing requirements</w:t>
      </w:r>
    </w:p>
    <w:p>
      <w:pPr>
        <w:pStyle w:val="ListBullet"/>
      </w:pPr>
      <w:r>
        <w:t>Probability: Medium</w:t>
      </w:r>
    </w:p>
    <w:p>
      <w:pPr>
        <w:pStyle w:val="ListBullet"/>
      </w:pPr>
      <w:r>
        <w:t>Impact: High</w:t>
      </w:r>
    </w:p>
    <w:p>
      <w:pPr>
        <w:pStyle w:val="ListBullet"/>
      </w:pPr>
      <w:r>
        <w:t>Mitigation: Use approved requirements and change requests.</w:t>
      </w:r>
    </w:p>
    <w:p>
      <w:r>
        <w:t>R-02 – Security vulnerabilities</w:t>
      </w:r>
    </w:p>
    <w:p>
      <w:pPr>
        <w:pStyle w:val="ListBullet"/>
      </w:pPr>
      <w:r>
        <w:t>Probability: Medium</w:t>
      </w:r>
    </w:p>
    <w:p>
      <w:pPr>
        <w:pStyle w:val="ListBullet"/>
      </w:pPr>
      <w:r>
        <w:t>Impact: High</w:t>
      </w:r>
    </w:p>
    <w:p>
      <w:pPr>
        <w:pStyle w:val="ListBullet"/>
      </w:pPr>
      <w:r>
        <w:t>Mitigation: Use authentication, authorization, validation, and security testing.</w:t>
      </w:r>
    </w:p>
    <w:p>
      <w:r>
        <w:t>R-03 – Schedule delays</w:t>
      </w:r>
    </w:p>
    <w:p>
      <w:pPr>
        <w:pStyle w:val="ListBullet"/>
      </w:pPr>
      <w:r>
        <w:t>Probability: Medium</w:t>
      </w:r>
    </w:p>
    <w:p>
      <w:pPr>
        <w:pStyle w:val="ListBullet"/>
      </w:pPr>
      <w:r>
        <w:t>Impact: Medium</w:t>
      </w:r>
    </w:p>
    <w:p>
      <w:pPr>
        <w:pStyle w:val="ListBullet"/>
      </w:pPr>
      <w:r>
        <w:t>Mitigation: Track milestones weekly and prioritize critical work.</w:t>
      </w:r>
    </w:p>
    <w:p>
      <w:r>
        <w:t>R-04 – Data loss</w:t>
      </w:r>
    </w:p>
    <w:p>
      <w:pPr>
        <w:pStyle w:val="ListBullet"/>
      </w:pPr>
      <w:r>
        <w:t>Probability: Low</w:t>
      </w:r>
    </w:p>
    <w:p>
      <w:pPr>
        <w:pStyle w:val="ListBullet"/>
      </w:pPr>
      <w:r>
        <w:t>Impact: High</w:t>
      </w:r>
    </w:p>
    <w:p>
      <w:pPr>
        <w:pStyle w:val="ListBullet"/>
      </w:pPr>
      <w:r>
        <w:t>Mitigation: Use backups and recovery procedures.</w:t>
      </w:r>
    </w:p>
    <w:p>
      <w:r>
        <w:t>R-05 – Insufficient testing</w:t>
      </w:r>
    </w:p>
    <w:p>
      <w:pPr>
        <w:pStyle w:val="ListBullet"/>
      </w:pPr>
      <w:r>
        <w:t>Probability: Medium</w:t>
      </w:r>
    </w:p>
    <w:p>
      <w:pPr>
        <w:pStyle w:val="ListBullet"/>
      </w:pPr>
      <w:r>
        <w:t>Impact: High</w:t>
      </w:r>
    </w:p>
    <w:p>
      <w:pPr>
        <w:pStyle w:val="ListBullet"/>
      </w:pPr>
      <w:r>
        <w:t>Mitigation: Plan unit, integration, and acceptance testing early.</w:t>
      </w:r>
    </w:p>
    <w:p>
      <w:pPr>
        <w:pStyle w:val="Heading1"/>
      </w:pPr>
      <w:r>
        <w:t>10. Timeline and Milestones</w:t>
      </w:r>
    </w:p>
    <w:p>
      <w:pPr>
        <w:pStyle w:val="ListBullet"/>
      </w:pPr>
      <w:r>
        <w:t>Requirements and planning – 35 hours – Approved requirements and project plan</w:t>
      </w:r>
    </w:p>
    <w:p>
      <w:pPr>
        <w:pStyle w:val="ListBullet"/>
      </w:pPr>
      <w:r>
        <w:t>UI and architecture design – 45 hours – Wireframes and technical design</w:t>
      </w:r>
    </w:p>
    <w:p>
      <w:pPr>
        <w:pStyle w:val="ListBullet"/>
      </w:pPr>
      <w:r>
        <w:t>Authentication – 35 hours – Registration and login module</w:t>
      </w:r>
    </w:p>
    <w:p>
      <w:pPr>
        <w:pStyle w:val="ListBullet"/>
      </w:pPr>
      <w:r>
        <w:t>Product catalog – 45 hours – Browsing and search module</w:t>
      </w:r>
    </w:p>
    <w:p>
      <w:pPr>
        <w:pStyle w:val="ListBullet"/>
      </w:pPr>
      <w:r>
        <w:t>Cart and checkout – 55 hours – Cart and order workflow</w:t>
      </w:r>
    </w:p>
    <w:p>
      <w:pPr>
        <w:pStyle w:val="ListBullet"/>
      </w:pPr>
      <w:r>
        <w:t>Administration – 40 hours – Admin product and order management</w:t>
      </w:r>
    </w:p>
    <w:p>
      <w:pPr>
        <w:pStyle w:val="ListBullet"/>
      </w:pPr>
      <w:r>
        <w:t>Testing and security – 45 hours – Test results and defect fixes</w:t>
      </w:r>
    </w:p>
    <w:p>
      <w:pPr>
        <w:pStyle w:val="ListBullet"/>
      </w:pPr>
      <w:r>
        <w:t>Deployment and documentation – 25 hours – Deployment package and final documentation</w:t>
      </w:r>
    </w:p>
    <w:p>
      <w:r>
        <w:t>The milestone plan represents approximately 325 hours of implementation effort. The Week 1 planning assignment itself is estimated at 30–35 hours of focused work.</w:t>
      </w:r>
    </w:p>
    <w:p>
      <w:pPr>
        <w:pStyle w:val="Heading1"/>
      </w:pPr>
      <w:r>
        <w:t>11. Resource Planning</w:t>
      </w:r>
    </w:p>
    <w:p>
      <w:pPr>
        <w:pStyle w:val="ListBullet"/>
      </w:pPr>
      <w:r>
        <w:t>Project Manager / Business Analyst – 45 hours: requirements, planning, coordination.</w:t>
      </w:r>
    </w:p>
    <w:p>
      <w:pPr>
        <w:pStyle w:val="ListBullet"/>
      </w:pPr>
      <w:r>
        <w:t>Backend Developer – 100 hours: APIs, business logic, database integration.</w:t>
      </w:r>
    </w:p>
    <w:p>
      <w:pPr>
        <w:pStyle w:val="ListBullet"/>
      </w:pPr>
      <w:r>
        <w:t>Frontend Developer – 85 hours: user interface and client-side functionality.</w:t>
      </w:r>
    </w:p>
    <w:p>
      <w:pPr>
        <w:pStyle w:val="ListBullet"/>
      </w:pPr>
      <w:r>
        <w:t>UI/UX Designer – 35 hours: wireframes and usability design.</w:t>
      </w:r>
    </w:p>
    <w:p>
      <w:pPr>
        <w:pStyle w:val="ListBullet"/>
      </w:pPr>
      <w:r>
        <w:t>QA Engineer – 55 hours: testing and defect reporting.</w:t>
      </w:r>
    </w:p>
    <w:p>
      <w:pPr>
        <w:pStyle w:val="ListBullet"/>
      </w:pPr>
      <w:r>
        <w:t>DevOps / Cloud Support – 25 hours: deployment and environment setup.</w:t>
      </w:r>
    </w:p>
    <w:p>
      <w:pPr>
        <w:pStyle w:val="Heading1"/>
      </w:pPr>
      <w:r>
        <w:t>12. Skills and Tools</w:t>
      </w:r>
    </w:p>
    <w:p>
      <w:pPr>
        <w:pStyle w:val="ListBullet"/>
      </w:pPr>
      <w:r>
        <w:t>Requirements analysis</w:t>
      </w:r>
    </w:p>
    <w:p>
      <w:pPr>
        <w:pStyle w:val="ListBullet"/>
      </w:pPr>
      <w:r>
        <w:t>Python and backend development</w:t>
      </w:r>
    </w:p>
    <w:p>
      <w:pPr>
        <w:pStyle w:val="ListBullet"/>
      </w:pPr>
      <w:r>
        <w:t>Frontend development</w:t>
      </w:r>
    </w:p>
    <w:p>
      <w:pPr>
        <w:pStyle w:val="ListBullet"/>
      </w:pPr>
      <w:r>
        <w:t>SQL and database design</w:t>
      </w:r>
    </w:p>
    <w:p>
      <w:pPr>
        <w:pStyle w:val="ListBullet"/>
      </w:pPr>
      <w:r>
        <w:t>REST API development</w:t>
      </w:r>
    </w:p>
    <w:p>
      <w:pPr>
        <w:pStyle w:val="ListBullet"/>
      </w:pPr>
      <w:r>
        <w:t>Software testing</w:t>
      </w:r>
    </w:p>
    <w:p>
      <w:pPr>
        <w:pStyle w:val="ListBullet"/>
      </w:pPr>
      <w:r>
        <w:t>Git and GitHub</w:t>
      </w:r>
    </w:p>
    <w:p>
      <w:pPr>
        <w:pStyle w:val="ListBullet"/>
      </w:pPr>
      <w:r>
        <w:t>Application security</w:t>
      </w:r>
    </w:p>
    <w:p>
      <w:pPr>
        <w:pStyle w:val="ListBullet"/>
      </w:pPr>
      <w:r>
        <w:t>Deployment and environment management</w:t>
      </w:r>
    </w:p>
    <w:p>
      <w:pPr>
        <w:pStyle w:val="Heading1"/>
      </w:pPr>
      <w:r>
        <w:t>13. Project Deliverables</w:t>
      </w:r>
    </w:p>
    <w:p>
      <w:pPr>
        <w:pStyle w:val="ListBullet"/>
      </w:pPr>
      <w:r>
        <w:t>Project overview and scope</w:t>
      </w:r>
    </w:p>
    <w:p>
      <w:pPr>
        <w:pStyle w:val="ListBullet"/>
      </w:pPr>
      <w:r>
        <w:t>Functional requirements</w:t>
      </w:r>
    </w:p>
    <w:p>
      <w:pPr>
        <w:pStyle w:val="ListBullet"/>
      </w:pPr>
      <w:r>
        <w:t>Non-functional requirements</w:t>
      </w:r>
    </w:p>
    <w:p>
      <w:pPr>
        <w:pStyle w:val="ListBullet"/>
      </w:pPr>
      <w:r>
        <w:t>Risk register and mitigation plan</w:t>
      </w:r>
    </w:p>
    <w:p>
      <w:pPr>
        <w:pStyle w:val="ListBullet"/>
      </w:pPr>
      <w:r>
        <w:t>Timeline and milestones</w:t>
      </w:r>
    </w:p>
    <w:p>
      <w:pPr>
        <w:pStyle w:val="ListBullet"/>
      </w:pPr>
      <w:r>
        <w:t>Resource plan</w:t>
      </w:r>
    </w:p>
    <w:p>
      <w:pPr>
        <w:pStyle w:val="ListBullet"/>
      </w:pPr>
      <w:r>
        <w:t>High-level architecture</w:t>
      </w:r>
    </w:p>
    <w:p>
      <w:pPr>
        <w:pStyle w:val="ListBullet"/>
      </w:pPr>
      <w:r>
        <w:t>Testing and quality plan</w:t>
      </w:r>
    </w:p>
    <w:p>
      <w:pPr>
        <w:pStyle w:val="ListBullet"/>
      </w:pPr>
      <w:r>
        <w:t>Deployment and documentation plan</w:t>
      </w:r>
    </w:p>
    <w:p>
      <w:pPr>
        <w:pStyle w:val="Heading1"/>
      </w:pPr>
      <w:r>
        <w:t>14. Quality and Testing Strategy</w:t>
      </w:r>
    </w:p>
    <w:p>
      <w:r>
        <w:t>Testing will be planned throughout development. Unit tests will verify individual functions, integration tests will verify interactions between components, and user acceptance testing will confirm that requirements are met. Security testing will cover authentication, authorization, input validation, and common application security risks.</w:t>
      </w:r>
    </w:p>
    <w:p>
      <w:pPr>
        <w:pStyle w:val="Heading1"/>
      </w:pPr>
      <w:r>
        <w:t>15. Change Management</w:t>
      </w:r>
    </w:p>
    <w:p>
      <w:r>
        <w:t>Any proposed requirement change should be documented with its reason, expected benefit, affected requirements, estimated effort, risks, and schedule impact. Changes should be reviewed before entering the active development scope.</w:t>
      </w:r>
    </w:p>
    <w:p>
      <w:pPr>
        <w:pStyle w:val="Heading1"/>
      </w:pPr>
      <w:r>
        <w:t>16. Success Criteria</w:t>
      </w:r>
    </w:p>
    <w:p>
      <w:pPr>
        <w:pStyle w:val="ListBullet"/>
      </w:pPr>
      <w:r>
        <w:t>All high-priority requirements are clearly specified.</w:t>
      </w:r>
    </w:p>
    <w:p>
      <w:pPr>
        <w:pStyle w:val="ListBullet"/>
      </w:pPr>
      <w:r>
        <w:t>Milestones have measurable deliverables.</w:t>
      </w:r>
    </w:p>
    <w:p>
      <w:pPr>
        <w:pStyle w:val="ListBullet"/>
      </w:pPr>
      <w:r>
        <w:t>Major risks have mitigation strategies.</w:t>
      </w:r>
    </w:p>
    <w:p>
      <w:pPr>
        <w:pStyle w:val="ListBullet"/>
      </w:pPr>
      <w:r>
        <w:t>Required skills and resources are identified.</w:t>
      </w:r>
    </w:p>
    <w:p>
      <w:pPr>
        <w:pStyle w:val="ListBullet"/>
      </w:pPr>
      <w:r>
        <w:t>Testing and quality activities are defined.</w:t>
      </w:r>
    </w:p>
    <w:p>
      <w:pPr>
        <w:pStyle w:val="ListBullet"/>
      </w:pPr>
      <w:r>
        <w:t>The plan is understandable to technical and non-technical stakeholders.</w:t>
      </w:r>
    </w:p>
    <w:p>
      <w:pPr>
        <w:pStyle w:val="Heading1"/>
      </w:pPr>
      <w:r>
        <w:t>17. Conclusion</w:t>
      </w:r>
    </w:p>
    <w:p>
      <w:r>
        <w:t>The SmartShop project plan demonstrates how the early stage of software development can be organized before implementation. Defining scope, requirements, risks, milestones, resources, architecture, and quality activities provides a structured foundation for controlled project execution.</w:t>
      </w:r>
    </w:p>
    <w:p>
      <w:pPr>
        <w:pStyle w:val="Heading1"/>
      </w:pPr>
      <w:r>
        <w:t>Appendix – Python Project Planning Code</w:t>
      </w:r>
    </w:p>
    <w:p>
      <w:r>
        <w:rPr>
          <w:rFonts w:ascii="Consolas" w:hAnsi="Consolas"/>
          <w:sz w:val="17"/>
        </w:rPr>
        <w:t>from dataclasses import dataclass</w:t>
        <w:br/>
      </w:r>
      <w:r>
        <w:rPr>
          <w:rFonts w:ascii="Consolas" w:hAnsi="Consolas"/>
          <w:sz w:val="17"/>
        </w:rPr>
        <w:br/>
      </w:r>
      <w:r>
        <w:rPr>
          <w:rFonts w:ascii="Consolas" w:hAnsi="Consolas"/>
          <w:sz w:val="17"/>
        </w:rPr>
        <w:t>@dataclass</w:t>
        <w:br/>
      </w:r>
      <w:r>
        <w:rPr>
          <w:rFonts w:ascii="Consolas" w:hAnsi="Consolas"/>
          <w:sz w:val="17"/>
        </w:rPr>
        <w:t>class Requirement:</w:t>
        <w:br/>
      </w:r>
      <w:r>
        <w:rPr>
          <w:rFonts w:ascii="Consolas" w:hAnsi="Consolas"/>
          <w:sz w:val="17"/>
        </w:rPr>
        <w:t xml:space="preserve">    id: str</w:t>
        <w:br/>
      </w:r>
      <w:r>
        <w:rPr>
          <w:rFonts w:ascii="Consolas" w:hAnsi="Consolas"/>
          <w:sz w:val="17"/>
        </w:rPr>
        <w:t xml:space="preserve">    description: str</w:t>
        <w:br/>
      </w:r>
      <w:r>
        <w:rPr>
          <w:rFonts w:ascii="Consolas" w:hAnsi="Consolas"/>
          <w:sz w:val="17"/>
        </w:rPr>
        <w:t xml:space="preserve">    priority: str</w:t>
        <w:br/>
      </w:r>
      <w:r>
        <w:rPr>
          <w:rFonts w:ascii="Consolas" w:hAnsi="Consolas"/>
          <w:sz w:val="17"/>
        </w:rPr>
        <w:br/>
      </w:r>
      <w:r>
        <w:rPr>
          <w:rFonts w:ascii="Consolas" w:hAnsi="Consolas"/>
          <w:sz w:val="17"/>
        </w:rPr>
        <w:t>@dataclass</w:t>
        <w:br/>
      </w:r>
      <w:r>
        <w:rPr>
          <w:rFonts w:ascii="Consolas" w:hAnsi="Consolas"/>
          <w:sz w:val="17"/>
        </w:rPr>
        <w:t>class Risk:</w:t>
        <w:br/>
      </w:r>
      <w:r>
        <w:rPr>
          <w:rFonts w:ascii="Consolas" w:hAnsi="Consolas"/>
          <w:sz w:val="17"/>
        </w:rPr>
        <w:t xml:space="preserve">    id: str</w:t>
        <w:br/>
      </w:r>
      <w:r>
        <w:rPr>
          <w:rFonts w:ascii="Consolas" w:hAnsi="Consolas"/>
          <w:sz w:val="17"/>
        </w:rPr>
        <w:t xml:space="preserve">    description: str</w:t>
        <w:br/>
      </w:r>
      <w:r>
        <w:rPr>
          <w:rFonts w:ascii="Consolas" w:hAnsi="Consolas"/>
          <w:sz w:val="17"/>
        </w:rPr>
        <w:t xml:space="preserve">    probability: str</w:t>
        <w:br/>
      </w:r>
      <w:r>
        <w:rPr>
          <w:rFonts w:ascii="Consolas" w:hAnsi="Consolas"/>
          <w:sz w:val="17"/>
        </w:rPr>
        <w:t xml:space="preserve">    impact: str</w:t>
        <w:br/>
      </w:r>
      <w:r>
        <w:rPr>
          <w:rFonts w:ascii="Consolas" w:hAnsi="Consolas"/>
          <w:sz w:val="17"/>
        </w:rPr>
        <w:t xml:space="preserve">    mitigation: str</w:t>
        <w:br/>
      </w:r>
      <w:r>
        <w:rPr>
          <w:rFonts w:ascii="Consolas" w:hAnsi="Consolas"/>
          <w:sz w:val="17"/>
        </w:rPr>
        <w:br/>
      </w:r>
      <w:r>
        <w:rPr>
          <w:rFonts w:ascii="Consolas" w:hAnsi="Consolas"/>
          <w:sz w:val="17"/>
        </w:rPr>
        <w:t>requirements = [</w:t>
        <w:br/>
      </w:r>
      <w:r>
        <w:rPr>
          <w:rFonts w:ascii="Consolas" w:hAnsi="Consolas"/>
          <w:sz w:val="17"/>
        </w:rPr>
        <w:t xml:space="preserve">    Requirement("FR-01", "Users can register and log in.", "High"),</w:t>
        <w:br/>
      </w:r>
      <w:r>
        <w:rPr>
          <w:rFonts w:ascii="Consolas" w:hAnsi="Consolas"/>
          <w:sz w:val="17"/>
        </w:rPr>
        <w:t xml:space="preserve">    Requirement("FR-02", "Users can browse and search products.", "High"),</w:t>
        <w:br/>
      </w:r>
      <w:r>
        <w:rPr>
          <w:rFonts w:ascii="Consolas" w:hAnsi="Consolas"/>
          <w:sz w:val="17"/>
        </w:rPr>
        <w:t xml:space="preserve">    Requirement("FR-03", "Users can view product details and availability.", "High"),</w:t>
        <w:br/>
      </w:r>
      <w:r>
        <w:rPr>
          <w:rFonts w:ascii="Consolas" w:hAnsi="Consolas"/>
          <w:sz w:val="17"/>
        </w:rPr>
        <w:t xml:space="preserve">    Requirement("FR-04", "Users can add, update, and remove cart items.", "High"),</w:t>
        <w:br/>
      </w:r>
      <w:r>
        <w:rPr>
          <w:rFonts w:ascii="Consolas" w:hAnsi="Consolas"/>
          <w:sz w:val="17"/>
        </w:rPr>
        <w:t xml:space="preserve">    Requirement("FR-05", "Users can place orders and receive confirmation.", "High"),</w:t>
        <w:br/>
      </w:r>
      <w:r>
        <w:rPr>
          <w:rFonts w:ascii="Consolas" w:hAnsi="Consolas"/>
          <w:sz w:val="17"/>
        </w:rPr>
        <w:t xml:space="preserve">    Requirement("FR-06", "Users can view order history and status.", "Medium"),</w:t>
        <w:br/>
      </w:r>
      <w:r>
        <w:rPr>
          <w:rFonts w:ascii="Consolas" w:hAnsi="Consolas"/>
          <w:sz w:val="17"/>
        </w:rPr>
        <w:t xml:space="preserve">    Requirement("FR-07", "Administrators can manage products.", "High"),</w:t>
        <w:br/>
      </w:r>
      <w:r>
        <w:rPr>
          <w:rFonts w:ascii="Consolas" w:hAnsi="Consolas"/>
          <w:sz w:val="17"/>
        </w:rPr>
        <w:t xml:space="preserve">    Requirement("FR-08", "Administrators can manage order status.", "High"),</w:t>
        <w:br/>
      </w:r>
      <w:r>
        <w:rPr>
          <w:rFonts w:ascii="Consolas" w:hAnsi="Consolas"/>
          <w:sz w:val="17"/>
        </w:rPr>
        <w:t>]</w:t>
        <w:br/>
      </w:r>
      <w:r>
        <w:rPr>
          <w:rFonts w:ascii="Consolas" w:hAnsi="Consolas"/>
          <w:sz w:val="17"/>
        </w:rPr>
        <w:br/>
      </w:r>
      <w:r>
        <w:rPr>
          <w:rFonts w:ascii="Consolas" w:hAnsi="Consolas"/>
          <w:sz w:val="17"/>
        </w:rPr>
        <w:t>risks = [</w:t>
        <w:br/>
      </w:r>
      <w:r>
        <w:rPr>
          <w:rFonts w:ascii="Consolas" w:hAnsi="Consolas"/>
          <w:sz w:val="17"/>
        </w:rPr>
        <w:t xml:space="preserve">    Risk("R-01", "Changing requirements", "Medium", "High", "Use approved requirements and change requests."),</w:t>
        <w:br/>
      </w:r>
      <w:r>
        <w:rPr>
          <w:rFonts w:ascii="Consolas" w:hAnsi="Consolas"/>
          <w:sz w:val="17"/>
        </w:rPr>
        <w:t xml:space="preserve">    Risk("R-02", "Security vulnerabilities", "Medium", "High", "Use authentication, authorization, validation, and security testing."),</w:t>
        <w:br/>
      </w:r>
      <w:r>
        <w:rPr>
          <w:rFonts w:ascii="Consolas" w:hAnsi="Consolas"/>
          <w:sz w:val="17"/>
        </w:rPr>
        <w:t xml:space="preserve">    Risk("R-03", "Schedule delays", "Medium", "Medium", "Track milestones weekly and prioritize critical work."),</w:t>
        <w:br/>
      </w:r>
      <w:r>
        <w:rPr>
          <w:rFonts w:ascii="Consolas" w:hAnsi="Consolas"/>
          <w:sz w:val="17"/>
        </w:rPr>
        <w:t xml:space="preserve">    Risk("R-04", "Data loss", "Low", "High", "Use backups and recovery procedures."),</w:t>
        <w:br/>
      </w:r>
      <w:r>
        <w:rPr>
          <w:rFonts w:ascii="Consolas" w:hAnsi="Consolas"/>
          <w:sz w:val="17"/>
        </w:rPr>
        <w:t xml:space="preserve">    Risk("R-05", "Insufficient testing", "Medium", "High", "Plan unit, integration, and acceptance testing early."),</w:t>
        <w:br/>
      </w:r>
      <w:r>
        <w:rPr>
          <w:rFonts w:ascii="Consolas" w:hAnsi="Consolas"/>
          <w:sz w:val="17"/>
        </w:rPr>
        <w:t>]</w:t>
        <w:br/>
      </w:r>
      <w:r>
        <w:rPr>
          <w:rFonts w:ascii="Consolas" w:hAnsi="Consolas"/>
          <w:sz w:val="17"/>
        </w:rPr>
        <w:br/>
      </w:r>
      <w:r>
        <w:rPr>
          <w:rFonts w:ascii="Consolas" w:hAnsi="Consolas"/>
          <w:sz w:val="17"/>
        </w:rPr>
        <w:t>milestones = [</w:t>
        <w:br/>
      </w:r>
      <w:r>
        <w:rPr>
          <w:rFonts w:ascii="Consolas" w:hAnsi="Consolas"/>
          <w:sz w:val="17"/>
        </w:rPr>
        <w:t xml:space="preserve">    ("Requirements and planning", 35, "Approved requirements and project plan"),</w:t>
        <w:br/>
      </w:r>
      <w:r>
        <w:rPr>
          <w:rFonts w:ascii="Consolas" w:hAnsi="Consolas"/>
          <w:sz w:val="17"/>
        </w:rPr>
        <w:t xml:space="preserve">    ("UI and architecture design", 45, "Wireframes and technical design"),</w:t>
        <w:br/>
      </w:r>
      <w:r>
        <w:rPr>
          <w:rFonts w:ascii="Consolas" w:hAnsi="Consolas"/>
          <w:sz w:val="17"/>
        </w:rPr>
        <w:t xml:space="preserve">    ("Authentication", 35, "Registration and login module"),</w:t>
        <w:br/>
      </w:r>
      <w:r>
        <w:rPr>
          <w:rFonts w:ascii="Consolas" w:hAnsi="Consolas"/>
          <w:sz w:val="17"/>
        </w:rPr>
        <w:t xml:space="preserve">    ("Product catalog", 45, "Browsing and search module"),</w:t>
        <w:br/>
      </w:r>
      <w:r>
        <w:rPr>
          <w:rFonts w:ascii="Consolas" w:hAnsi="Consolas"/>
          <w:sz w:val="17"/>
        </w:rPr>
        <w:t xml:space="preserve">    ("Cart and checkout", 55, "Cart and order workflow"),</w:t>
        <w:br/>
      </w:r>
      <w:r>
        <w:rPr>
          <w:rFonts w:ascii="Consolas" w:hAnsi="Consolas"/>
          <w:sz w:val="17"/>
        </w:rPr>
        <w:t xml:space="preserve">    ("Administration", 40, "Admin product and order management"),</w:t>
        <w:br/>
      </w:r>
      <w:r>
        <w:rPr>
          <w:rFonts w:ascii="Consolas" w:hAnsi="Consolas"/>
          <w:sz w:val="17"/>
        </w:rPr>
        <w:t xml:space="preserve">    ("Testing and security", 45, "Test results and defect fixes"),</w:t>
        <w:br/>
      </w:r>
      <w:r>
        <w:rPr>
          <w:rFonts w:ascii="Consolas" w:hAnsi="Consolas"/>
          <w:sz w:val="17"/>
        </w:rPr>
        <w:t xml:space="preserve">    ("Deployment and documentation", 25, "Deployment package and final documentation"),</w:t>
        <w:br/>
      </w:r>
      <w:r>
        <w:rPr>
          <w:rFonts w:ascii="Consolas" w:hAnsi="Consolas"/>
          <w:sz w:val="17"/>
        </w:rPr>
        <w:t>]</w:t>
        <w:br/>
      </w:r>
      <w:r>
        <w:rPr>
          <w:rFonts w:ascii="Consolas" w:hAnsi="Consolas"/>
          <w:sz w:val="17"/>
        </w:rPr>
        <w:br/>
      </w:r>
      <w:r>
        <w:rPr>
          <w:rFonts w:ascii="Consolas" w:hAnsi="Consolas"/>
          <w:sz w:val="17"/>
        </w:rPr>
        <w:t>def main():</w:t>
        <w:br/>
      </w:r>
      <w:r>
        <w:rPr>
          <w:rFonts w:ascii="Consolas" w:hAnsi="Consolas"/>
          <w:sz w:val="17"/>
        </w:rPr>
        <w:t xml:space="preserve">    print("SMARTSHOP PROJECT PLANNING")</w:t>
        <w:br/>
      </w:r>
      <w:r>
        <w:rPr>
          <w:rFonts w:ascii="Consolas" w:hAnsi="Consolas"/>
          <w:sz w:val="17"/>
        </w:rPr>
        <w:t xml:space="preserve">    print("\nFunctional Requirements:")</w:t>
        <w:br/>
      </w:r>
      <w:r>
        <w:rPr>
          <w:rFonts w:ascii="Consolas" w:hAnsi="Consolas"/>
          <w:sz w:val="17"/>
        </w:rPr>
        <w:t xml:space="preserve">    for r in requirements:</w:t>
        <w:br/>
      </w:r>
      <w:r>
        <w:rPr>
          <w:rFonts w:ascii="Consolas" w:hAnsi="Consolas"/>
          <w:sz w:val="17"/>
        </w:rPr>
        <w:t xml:space="preserve">        print(f"{r.id} | {r.priority} | {r.description}")</w:t>
        <w:br/>
      </w:r>
      <w:r>
        <w:rPr>
          <w:rFonts w:ascii="Consolas" w:hAnsi="Consolas"/>
          <w:sz w:val="17"/>
        </w:rPr>
        <w:br/>
      </w:r>
      <w:r>
        <w:rPr>
          <w:rFonts w:ascii="Consolas" w:hAnsi="Consolas"/>
          <w:sz w:val="17"/>
        </w:rPr>
        <w:t xml:space="preserve">    print("\nRisks:")</w:t>
        <w:br/>
      </w:r>
      <w:r>
        <w:rPr>
          <w:rFonts w:ascii="Consolas" w:hAnsi="Consolas"/>
          <w:sz w:val="17"/>
        </w:rPr>
        <w:t xml:space="preserve">    for r in risks:</w:t>
        <w:br/>
      </w:r>
      <w:r>
        <w:rPr>
          <w:rFonts w:ascii="Consolas" w:hAnsi="Consolas"/>
          <w:sz w:val="17"/>
        </w:rPr>
        <w:t xml:space="preserve">        print(f"{r.id} | {r.probability} probability | {r.impact} impact")</w:t>
        <w:br/>
      </w:r>
      <w:r>
        <w:rPr>
          <w:rFonts w:ascii="Consolas" w:hAnsi="Consolas"/>
          <w:sz w:val="17"/>
        </w:rPr>
        <w:t xml:space="preserve">        print("Mitigation:", r.mitigation)</w:t>
        <w:br/>
      </w:r>
      <w:r>
        <w:rPr>
          <w:rFonts w:ascii="Consolas" w:hAnsi="Consolas"/>
          <w:sz w:val="17"/>
        </w:rPr>
        <w:br/>
      </w:r>
      <w:r>
        <w:rPr>
          <w:rFonts w:ascii="Consolas" w:hAnsi="Consolas"/>
          <w:sz w:val="17"/>
        </w:rPr>
        <w:t xml:space="preserve">    print("\nMilestones:")</w:t>
        <w:br/>
      </w:r>
      <w:r>
        <w:rPr>
          <w:rFonts w:ascii="Consolas" w:hAnsi="Consolas"/>
          <w:sz w:val="17"/>
        </w:rPr>
        <w:t xml:space="preserve">    total = 0</w:t>
        <w:br/>
      </w:r>
      <w:r>
        <w:rPr>
          <w:rFonts w:ascii="Consolas" w:hAnsi="Consolas"/>
          <w:sz w:val="17"/>
        </w:rPr>
        <w:t xml:space="preserve">    for name, hours, deliverable in milestones:</w:t>
        <w:br/>
      </w:r>
      <w:r>
        <w:rPr>
          <w:rFonts w:ascii="Consolas" w:hAnsi="Consolas"/>
          <w:sz w:val="17"/>
        </w:rPr>
        <w:t xml:space="preserve">        total += hours</w:t>
        <w:br/>
      </w:r>
      <w:r>
        <w:rPr>
          <w:rFonts w:ascii="Consolas" w:hAnsi="Consolas"/>
          <w:sz w:val="17"/>
        </w:rPr>
        <w:t xml:space="preserve">        print(f"{name}: {hours} hours -&gt; {deliverable}")</w:t>
        <w:br/>
      </w:r>
      <w:r>
        <w:rPr>
          <w:rFonts w:ascii="Consolas" w:hAnsi="Consolas"/>
          <w:sz w:val="17"/>
        </w:rPr>
        <w:t xml:space="preserve">    print(f"Total planned milestone effort: {total} hours")</w:t>
        <w:br/>
      </w:r>
      <w:r>
        <w:rPr>
          <w:rFonts w:ascii="Consolas" w:hAnsi="Consolas"/>
          <w:sz w:val="17"/>
        </w:rPr>
        <w:br/>
      </w:r>
      <w:r>
        <w:rPr>
          <w:rFonts w:ascii="Consolas" w:hAnsi="Consolas"/>
          <w:sz w:val="17"/>
        </w:rPr>
        <w:t>if __name__ == "__main__":</w:t>
        <w:br/>
      </w:r>
      <w:r>
        <w:rPr>
          <w:rFonts w:ascii="Consolas" w:hAnsi="Consolas"/>
          <w:sz w:val="17"/>
        </w:rPr>
        <w:t xml:space="preserve">    main()</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